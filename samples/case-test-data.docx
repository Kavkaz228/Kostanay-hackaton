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CF6506E" wp14:textId="77777777">
      <w:pPr>
        <w:pStyle w:val="Title"/>
      </w:pPr>
      <w:r>
        <w:t>Тестовые данные для кейса «Цифровой двойник завода»</w:t>
      </w:r>
    </w:p>
    <w:p xmlns:wp14="http://schemas.microsoft.com/office/word/2010/wordml" w14:paraId="3E692D06" wp14:textId="77777777">
      <w:pPr>
        <w:pStyle w:val="Heading1"/>
      </w:pPr>
      <w:r>
        <w:t>1. Работа производственных линий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xmlns:wp14="http://schemas.microsoft.com/office/word/2010/wordml" w14:paraId="6D4846A3" wp14:textId="77777777">
        <w:tc>
          <w:tcPr>
            <w:tcW w:w="1440" w:type="dxa"/>
          </w:tcPr>
          <w:p w14:paraId="0DA63C48" wp14:textId="77777777">
            <w:r>
              <w:t>Дата</w:t>
            </w:r>
          </w:p>
        </w:tc>
        <w:tc>
          <w:tcPr>
            <w:tcW w:w="1440" w:type="dxa"/>
          </w:tcPr>
          <w:p w14:paraId="236D2533" wp14:textId="77777777">
            <w:r>
              <w:t>Линия</w:t>
            </w:r>
          </w:p>
        </w:tc>
        <w:tc>
          <w:tcPr>
            <w:tcW w:w="1440" w:type="dxa"/>
          </w:tcPr>
          <w:p w14:paraId="47D62A8E" wp14:textId="77777777">
            <w:r>
              <w:t>План</w:t>
            </w:r>
          </w:p>
        </w:tc>
        <w:tc>
          <w:tcPr>
            <w:tcW w:w="1440" w:type="dxa"/>
          </w:tcPr>
          <w:p w14:paraId="769BF111" wp14:textId="77777777">
            <w:r>
              <w:t>Факт</w:t>
            </w:r>
          </w:p>
        </w:tc>
        <w:tc>
          <w:tcPr>
            <w:tcW w:w="1440" w:type="dxa"/>
          </w:tcPr>
          <w:p w14:paraId="480688A9" wp14:textId="77777777">
            <w:r>
              <w:t>Время работы, ч</w:t>
            </w:r>
          </w:p>
        </w:tc>
        <w:tc>
          <w:tcPr>
            <w:tcW w:w="1440" w:type="dxa"/>
          </w:tcPr>
          <w:p w14:paraId="65D74253" wp14:textId="77777777">
            <w:r>
              <w:t>Загрузка, %</w:t>
            </w:r>
          </w:p>
        </w:tc>
      </w:tr>
      <w:tr xmlns:wp14="http://schemas.microsoft.com/office/word/2010/wordml" w14:paraId="4B29A9FD" wp14:textId="77777777">
        <w:tc>
          <w:tcPr>
            <w:tcW w:w="1440" w:type="dxa"/>
          </w:tcPr>
          <w:p w14:paraId="0055BECD" wp14:textId="77777777">
            <w:r>
              <w:t>01.10.2026</w:t>
            </w:r>
          </w:p>
        </w:tc>
        <w:tc>
          <w:tcPr>
            <w:tcW w:w="1440" w:type="dxa"/>
          </w:tcPr>
          <w:p w14:paraId="32E7C146" wp14:textId="77777777">
            <w:r>
              <w:t>Сварка-1</w:t>
            </w:r>
          </w:p>
        </w:tc>
        <w:tc>
          <w:tcPr>
            <w:tcW w:w="1440" w:type="dxa"/>
          </w:tcPr>
          <w:p w14:paraId="6CC8039C" wp14:textId="77777777">
            <w:r>
              <w:t>120</w:t>
            </w:r>
          </w:p>
        </w:tc>
        <w:tc>
          <w:tcPr>
            <w:tcW w:w="1440" w:type="dxa"/>
          </w:tcPr>
          <w:p w14:paraId="3D8C1C99" wp14:textId="77777777">
            <w:r>
              <w:t>118</w:t>
            </w:r>
          </w:p>
        </w:tc>
        <w:tc>
          <w:tcPr>
            <w:tcW w:w="1440" w:type="dxa"/>
          </w:tcPr>
          <w:p w14:paraId="2896C8E0" wp14:textId="77777777">
            <w:r>
              <w:t>7.8</w:t>
            </w:r>
          </w:p>
        </w:tc>
        <w:tc>
          <w:tcPr>
            <w:tcW w:w="1440" w:type="dxa"/>
          </w:tcPr>
          <w:p w14:paraId="1D3E6FDD" wp14:textId="77777777">
            <w:r>
              <w:t>98</w:t>
            </w:r>
          </w:p>
        </w:tc>
      </w:tr>
      <w:tr xmlns:wp14="http://schemas.microsoft.com/office/word/2010/wordml" w14:paraId="09803DB2" wp14:textId="77777777">
        <w:tc>
          <w:tcPr>
            <w:tcW w:w="1440" w:type="dxa"/>
          </w:tcPr>
          <w:p w14:paraId="6696A06B" wp14:textId="77777777">
            <w:r>
              <w:t>01.10.2026</w:t>
            </w:r>
          </w:p>
        </w:tc>
        <w:tc>
          <w:tcPr>
            <w:tcW w:w="1440" w:type="dxa"/>
          </w:tcPr>
          <w:p w14:paraId="764A180D" wp14:textId="77777777">
            <w:r>
              <w:t>Окраска-1</w:t>
            </w:r>
          </w:p>
        </w:tc>
        <w:tc>
          <w:tcPr>
            <w:tcW w:w="1440" w:type="dxa"/>
          </w:tcPr>
          <w:p w14:paraId="0EC70749" wp14:textId="77777777">
            <w:r>
              <w:t>120</w:t>
            </w:r>
          </w:p>
        </w:tc>
        <w:tc>
          <w:tcPr>
            <w:tcW w:w="1440" w:type="dxa"/>
          </w:tcPr>
          <w:p w14:paraId="7FBB681B" wp14:textId="77777777">
            <w:r>
              <w:t>115</w:t>
            </w:r>
          </w:p>
        </w:tc>
        <w:tc>
          <w:tcPr>
            <w:tcW w:w="1440" w:type="dxa"/>
          </w:tcPr>
          <w:p w14:paraId="1ECE0164" wp14:textId="77777777">
            <w:r>
              <w:t>7.5</w:t>
            </w:r>
          </w:p>
        </w:tc>
        <w:tc>
          <w:tcPr>
            <w:tcW w:w="1440" w:type="dxa"/>
          </w:tcPr>
          <w:p w14:paraId="662CABB4" wp14:textId="77777777">
            <w:r>
              <w:t>94</w:t>
            </w:r>
          </w:p>
        </w:tc>
      </w:tr>
      <w:tr xmlns:wp14="http://schemas.microsoft.com/office/word/2010/wordml" w14:paraId="2A6955B0" wp14:textId="77777777">
        <w:tc>
          <w:tcPr>
            <w:tcW w:w="1440" w:type="dxa"/>
          </w:tcPr>
          <w:p w14:paraId="751BE467" wp14:textId="77777777">
            <w:r>
              <w:t>01.10.2026</w:t>
            </w:r>
          </w:p>
        </w:tc>
        <w:tc>
          <w:tcPr>
            <w:tcW w:w="1440" w:type="dxa"/>
          </w:tcPr>
          <w:p w14:paraId="657898DE" wp14:textId="77777777">
            <w:r>
              <w:t>Сборка-1</w:t>
            </w:r>
          </w:p>
        </w:tc>
        <w:tc>
          <w:tcPr>
            <w:tcW w:w="1440" w:type="dxa"/>
          </w:tcPr>
          <w:p w14:paraId="66EBF8CA" wp14:textId="77777777">
            <w:r>
              <w:t>120</w:t>
            </w:r>
          </w:p>
        </w:tc>
        <w:tc>
          <w:tcPr>
            <w:tcW w:w="1440" w:type="dxa"/>
          </w:tcPr>
          <w:p w14:paraId="52DEB7E5" wp14:textId="77777777">
            <w:r>
              <w:t>121</w:t>
            </w:r>
          </w:p>
        </w:tc>
        <w:tc>
          <w:tcPr>
            <w:tcW w:w="1440" w:type="dxa"/>
          </w:tcPr>
          <w:p w14:paraId="11B5FBE1" wp14:textId="77777777">
            <w:r>
              <w:t>8.0</w:t>
            </w:r>
          </w:p>
        </w:tc>
        <w:tc>
          <w:tcPr>
            <w:tcW w:w="1440" w:type="dxa"/>
          </w:tcPr>
          <w:p w14:paraId="0CCF700D" wp14:textId="77777777">
            <w:r>
              <w:t>100</w:t>
            </w:r>
          </w:p>
        </w:tc>
      </w:tr>
      <w:tr xmlns:wp14="http://schemas.microsoft.com/office/word/2010/wordml" w14:paraId="0190EE8B" wp14:textId="77777777">
        <w:tc>
          <w:tcPr>
            <w:tcW w:w="1440" w:type="dxa"/>
          </w:tcPr>
          <w:p w14:paraId="38046653" wp14:textId="77777777">
            <w:r>
              <w:t>02.10.2026</w:t>
            </w:r>
          </w:p>
        </w:tc>
        <w:tc>
          <w:tcPr>
            <w:tcW w:w="1440" w:type="dxa"/>
          </w:tcPr>
          <w:p w14:paraId="2CEE8CBC" wp14:textId="77777777">
            <w:r>
              <w:t>Сварка-1</w:t>
            </w:r>
          </w:p>
        </w:tc>
        <w:tc>
          <w:tcPr>
            <w:tcW w:w="1440" w:type="dxa"/>
          </w:tcPr>
          <w:p w14:paraId="31E0F9FA" wp14:textId="77777777">
            <w:r>
              <w:t>120</w:t>
            </w:r>
          </w:p>
        </w:tc>
        <w:tc>
          <w:tcPr>
            <w:tcW w:w="1440" w:type="dxa"/>
          </w:tcPr>
          <w:p w14:paraId="4F5DFF28" wp14:textId="77777777">
            <w:r>
              <w:t>111</w:t>
            </w:r>
          </w:p>
        </w:tc>
        <w:tc>
          <w:tcPr>
            <w:tcW w:w="1440" w:type="dxa"/>
          </w:tcPr>
          <w:p w14:paraId="33FEB448" wp14:textId="77777777">
            <w:r>
              <w:t>7.2</w:t>
            </w:r>
          </w:p>
        </w:tc>
        <w:tc>
          <w:tcPr>
            <w:tcW w:w="1440" w:type="dxa"/>
          </w:tcPr>
          <w:p w14:paraId="7E57E621" wp14:textId="77777777">
            <w:r>
              <w:t>91</w:t>
            </w:r>
          </w:p>
        </w:tc>
      </w:tr>
      <w:tr xmlns:wp14="http://schemas.microsoft.com/office/word/2010/wordml" w14:paraId="32848DD4" wp14:textId="77777777">
        <w:tc>
          <w:tcPr>
            <w:tcW w:w="1440" w:type="dxa"/>
          </w:tcPr>
          <w:p w14:paraId="6FBC09C1" wp14:textId="77777777">
            <w:r>
              <w:t>02.10.2026</w:t>
            </w:r>
          </w:p>
        </w:tc>
        <w:tc>
          <w:tcPr>
            <w:tcW w:w="1440" w:type="dxa"/>
          </w:tcPr>
          <w:p w14:paraId="5045DBBC" wp14:textId="77777777">
            <w:r>
              <w:t>Окраска-1</w:t>
            </w:r>
          </w:p>
        </w:tc>
        <w:tc>
          <w:tcPr>
            <w:tcW w:w="1440" w:type="dxa"/>
          </w:tcPr>
          <w:p w14:paraId="13349AEE" wp14:textId="77777777">
            <w:r>
              <w:t>120</w:t>
            </w:r>
          </w:p>
        </w:tc>
        <w:tc>
          <w:tcPr>
            <w:tcW w:w="1440" w:type="dxa"/>
          </w:tcPr>
          <w:p w14:paraId="0ED21733" wp14:textId="77777777">
            <w:r>
              <w:t>116</w:t>
            </w:r>
          </w:p>
        </w:tc>
        <w:tc>
          <w:tcPr>
            <w:tcW w:w="1440" w:type="dxa"/>
          </w:tcPr>
          <w:p w14:paraId="6C0CEF3B" wp14:textId="77777777">
            <w:r>
              <w:t>7.7</w:t>
            </w:r>
          </w:p>
        </w:tc>
        <w:tc>
          <w:tcPr>
            <w:tcW w:w="1440" w:type="dxa"/>
          </w:tcPr>
          <w:p w14:paraId="5E240B06" wp14:textId="77777777">
            <w:r>
              <w:t>96</w:t>
            </w:r>
          </w:p>
        </w:tc>
      </w:tr>
      <w:tr xmlns:wp14="http://schemas.microsoft.com/office/word/2010/wordml" w14:paraId="725C47CD" wp14:textId="77777777">
        <w:tc>
          <w:tcPr>
            <w:tcW w:w="1440" w:type="dxa"/>
          </w:tcPr>
          <w:p w14:paraId="42558085" wp14:textId="77777777">
            <w:r>
              <w:t>02.10.2026</w:t>
            </w:r>
          </w:p>
        </w:tc>
        <w:tc>
          <w:tcPr>
            <w:tcW w:w="1440" w:type="dxa"/>
          </w:tcPr>
          <w:p w14:paraId="49A5AB44" wp14:textId="77777777">
            <w:r>
              <w:t>Сборка-1</w:t>
            </w:r>
          </w:p>
        </w:tc>
        <w:tc>
          <w:tcPr>
            <w:tcW w:w="1440" w:type="dxa"/>
          </w:tcPr>
          <w:p w14:paraId="6E0E3FC5" wp14:textId="77777777">
            <w:r>
              <w:t>120</w:t>
            </w:r>
          </w:p>
        </w:tc>
        <w:tc>
          <w:tcPr>
            <w:tcW w:w="1440" w:type="dxa"/>
          </w:tcPr>
          <w:p w14:paraId="2714F9DC" wp14:textId="77777777">
            <w:r>
              <w:t>119</w:t>
            </w:r>
          </w:p>
        </w:tc>
        <w:tc>
          <w:tcPr>
            <w:tcW w:w="1440" w:type="dxa"/>
          </w:tcPr>
          <w:p w14:paraId="779C040D" wp14:textId="77777777">
            <w:r>
              <w:t>7.9</w:t>
            </w:r>
          </w:p>
        </w:tc>
        <w:tc>
          <w:tcPr>
            <w:tcW w:w="1440" w:type="dxa"/>
          </w:tcPr>
          <w:p w14:paraId="4C1829E2" wp14:textId="77777777">
            <w:r>
              <w:t>99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63C37CCF" wp14:textId="77777777">
      <w:pPr>
        <w:pStyle w:val="Heading1"/>
      </w:pPr>
      <w:r>
        <w:t>2. Статистика простоев оборудования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54CA8AB2" wp14:textId="77777777">
        <w:tc>
          <w:tcPr>
            <w:tcW w:w="1728" w:type="dxa"/>
          </w:tcPr>
          <w:p w14:paraId="350C0567" wp14:textId="77777777">
            <w:r>
              <w:t>Дата</w:t>
            </w:r>
          </w:p>
        </w:tc>
        <w:tc>
          <w:tcPr>
            <w:tcW w:w="1728" w:type="dxa"/>
          </w:tcPr>
          <w:p w14:paraId="7D3BA71D" wp14:textId="77777777">
            <w:r>
              <w:t>Участок</w:t>
            </w:r>
          </w:p>
        </w:tc>
        <w:tc>
          <w:tcPr>
            <w:tcW w:w="1728" w:type="dxa"/>
          </w:tcPr>
          <w:p w14:paraId="36720C20" wp14:textId="77777777">
            <w:r>
              <w:t>Оборудование</w:t>
            </w:r>
          </w:p>
        </w:tc>
        <w:tc>
          <w:tcPr>
            <w:tcW w:w="1728" w:type="dxa"/>
          </w:tcPr>
          <w:p w14:paraId="3783E4EE" wp14:textId="77777777">
            <w:r>
              <w:t>Причина</w:t>
            </w:r>
          </w:p>
        </w:tc>
        <w:tc>
          <w:tcPr>
            <w:tcW w:w="1728" w:type="dxa"/>
          </w:tcPr>
          <w:p w14:paraId="2EE1E29C" wp14:textId="77777777">
            <w:r>
              <w:t>Длительность, мин</w:t>
            </w:r>
          </w:p>
        </w:tc>
      </w:tr>
      <w:tr xmlns:wp14="http://schemas.microsoft.com/office/word/2010/wordml" w14:paraId="29C69270" wp14:textId="77777777">
        <w:tc>
          <w:tcPr>
            <w:tcW w:w="1728" w:type="dxa"/>
          </w:tcPr>
          <w:p w14:paraId="545E3E40" wp14:textId="77777777">
            <w:r>
              <w:t>01.10.2026</w:t>
            </w:r>
          </w:p>
        </w:tc>
        <w:tc>
          <w:tcPr>
            <w:tcW w:w="1728" w:type="dxa"/>
          </w:tcPr>
          <w:p w14:paraId="263306C2" wp14:textId="77777777">
            <w:r>
              <w:t>Сварка</w:t>
            </w:r>
          </w:p>
        </w:tc>
        <w:tc>
          <w:tcPr>
            <w:tcW w:w="1728" w:type="dxa"/>
          </w:tcPr>
          <w:p w14:paraId="0D3EE18C" wp14:textId="77777777">
            <w:r>
              <w:t>ABB-01</w:t>
            </w:r>
          </w:p>
        </w:tc>
        <w:tc>
          <w:tcPr>
            <w:tcW w:w="1728" w:type="dxa"/>
          </w:tcPr>
          <w:p w14:paraId="7B37DE1D" wp14:textId="77777777">
            <w:r>
              <w:t>Ошибка датчика</w:t>
            </w:r>
          </w:p>
        </w:tc>
        <w:tc>
          <w:tcPr>
            <w:tcW w:w="1728" w:type="dxa"/>
          </w:tcPr>
          <w:p w14:paraId="4BFDD700" wp14:textId="77777777">
            <w:r>
              <w:t>25</w:t>
            </w:r>
          </w:p>
        </w:tc>
      </w:tr>
      <w:tr xmlns:wp14="http://schemas.microsoft.com/office/word/2010/wordml" w14:paraId="578F9A25" wp14:textId="77777777">
        <w:tc>
          <w:tcPr>
            <w:tcW w:w="1728" w:type="dxa"/>
          </w:tcPr>
          <w:p w14:paraId="542FF8D5" wp14:textId="77777777">
            <w:r>
              <w:t>01.10.2026</w:t>
            </w:r>
          </w:p>
        </w:tc>
        <w:tc>
          <w:tcPr>
            <w:tcW w:w="1728" w:type="dxa"/>
          </w:tcPr>
          <w:p w14:paraId="7E7E8A2F" wp14:textId="77777777">
            <w:r>
              <w:t>Окраска</w:t>
            </w:r>
          </w:p>
        </w:tc>
        <w:tc>
          <w:tcPr>
            <w:tcW w:w="1728" w:type="dxa"/>
          </w:tcPr>
          <w:p w14:paraId="2E4D3A3E" wp14:textId="77777777">
            <w:r>
              <w:t>Камера-02</w:t>
            </w:r>
          </w:p>
        </w:tc>
        <w:tc>
          <w:tcPr>
            <w:tcW w:w="1728" w:type="dxa"/>
          </w:tcPr>
          <w:p w14:paraId="4BB83198" wp14:textId="77777777">
            <w:r>
              <w:t>Замена фильтра</w:t>
            </w:r>
          </w:p>
        </w:tc>
        <w:tc>
          <w:tcPr>
            <w:tcW w:w="1728" w:type="dxa"/>
          </w:tcPr>
          <w:p w14:paraId="704A35C2" wp14:textId="77777777">
            <w:r>
              <w:t>40</w:t>
            </w:r>
          </w:p>
        </w:tc>
      </w:tr>
      <w:tr xmlns:wp14="http://schemas.microsoft.com/office/word/2010/wordml" w14:paraId="410513DB" wp14:textId="77777777">
        <w:tc>
          <w:tcPr>
            <w:tcW w:w="1728" w:type="dxa"/>
          </w:tcPr>
          <w:p w14:paraId="14D72865" wp14:textId="77777777">
            <w:r>
              <w:t>02.10.2026</w:t>
            </w:r>
          </w:p>
        </w:tc>
        <w:tc>
          <w:tcPr>
            <w:tcW w:w="1728" w:type="dxa"/>
          </w:tcPr>
          <w:p w14:paraId="4546D94D" wp14:textId="77777777">
            <w:r>
              <w:t>Сборка</w:t>
            </w:r>
          </w:p>
        </w:tc>
        <w:tc>
          <w:tcPr>
            <w:tcW w:w="1728" w:type="dxa"/>
          </w:tcPr>
          <w:p w14:paraId="6078BD9B" wp14:textId="77777777">
            <w:r>
              <w:t>Конвейер-03</w:t>
            </w:r>
          </w:p>
        </w:tc>
        <w:tc>
          <w:tcPr>
            <w:tcW w:w="1728" w:type="dxa"/>
          </w:tcPr>
          <w:p w14:paraId="0D5D019C" wp14:textId="77777777">
            <w:r>
              <w:t>Обрыв цепи</w:t>
            </w:r>
          </w:p>
        </w:tc>
        <w:tc>
          <w:tcPr>
            <w:tcW w:w="1728" w:type="dxa"/>
          </w:tcPr>
          <w:p w14:paraId="5FE3165D" wp14:textId="77777777">
            <w:r>
              <w:t>55</w:t>
            </w:r>
          </w:p>
        </w:tc>
      </w:tr>
      <w:tr xmlns:wp14="http://schemas.microsoft.com/office/word/2010/wordml" w14:paraId="38E04099" wp14:textId="77777777">
        <w:tc>
          <w:tcPr>
            <w:tcW w:w="1728" w:type="dxa"/>
          </w:tcPr>
          <w:p w14:paraId="36FB5631" wp14:textId="77777777">
            <w:r>
              <w:t>02.10.2026</w:t>
            </w:r>
          </w:p>
        </w:tc>
        <w:tc>
          <w:tcPr>
            <w:tcW w:w="1728" w:type="dxa"/>
          </w:tcPr>
          <w:p w14:paraId="044EB572" wp14:textId="77777777">
            <w:r>
              <w:t>Сварка</w:t>
            </w:r>
          </w:p>
        </w:tc>
        <w:tc>
          <w:tcPr>
            <w:tcW w:w="1728" w:type="dxa"/>
          </w:tcPr>
          <w:p w14:paraId="1C6E9AB3" wp14:textId="77777777">
            <w:r>
              <w:t>ABB-04</w:t>
            </w:r>
          </w:p>
        </w:tc>
        <w:tc>
          <w:tcPr>
            <w:tcW w:w="1728" w:type="dxa"/>
          </w:tcPr>
          <w:p w14:paraId="63603E13" wp14:textId="77777777">
            <w:r>
              <w:t>Плановое ТО</w:t>
            </w:r>
          </w:p>
        </w:tc>
        <w:tc>
          <w:tcPr>
            <w:tcW w:w="1728" w:type="dxa"/>
          </w:tcPr>
          <w:p w14:paraId="219897CE" wp14:textId="77777777">
            <w:r>
              <w:t>30</w:t>
            </w:r>
          </w:p>
        </w:tc>
      </w:tr>
    </w:tbl>
    <w:p xmlns:wp14="http://schemas.microsoft.com/office/word/2010/wordml" w14:paraId="0A37501D" wp14:textId="77777777"/>
    <w:p xmlns:wp14="http://schemas.microsoft.com/office/word/2010/wordml" w14:paraId="5E8BBFF0" wp14:textId="77777777">
      <w:pPr>
        <w:pStyle w:val="Heading1"/>
      </w:pPr>
      <w:r>
        <w:t>3. Производственный план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27E01765" w14:paraId="05EEE70D" wp14:textId="77777777">
        <w:tc>
          <w:tcPr>
            <w:tcW w:w="4320" w:type="dxa"/>
            <w:tcMar/>
          </w:tcPr>
          <w:p w14:paraId="0EEFA493" wp14:textId="77777777">
            <w:r>
              <w:t>Модель</w:t>
            </w:r>
          </w:p>
        </w:tc>
        <w:tc>
          <w:tcPr>
            <w:tcW w:w="4320" w:type="dxa"/>
            <w:tcMar/>
          </w:tcPr>
          <w:p w14:paraId="50C66F2A" wp14:textId="77777777">
            <w:r>
              <w:t>План на месяц</w:t>
            </w:r>
          </w:p>
        </w:tc>
      </w:tr>
      <w:tr xmlns:wp14="http://schemas.microsoft.com/office/word/2010/wordml" w:rsidTr="27E01765" w14:paraId="6BF40568" wp14:textId="77777777">
        <w:tc>
          <w:tcPr>
            <w:tcW w:w="4320" w:type="dxa"/>
            <w:tcMar/>
          </w:tcPr>
          <w:p w14:paraId="4BDE34A3" wp14:textId="77777777">
            <w:r>
              <w:t>Chevrolet Onix</w:t>
            </w:r>
          </w:p>
        </w:tc>
        <w:tc>
          <w:tcPr>
            <w:tcW w:w="4320" w:type="dxa"/>
            <w:tcMar/>
          </w:tcPr>
          <w:p w14:paraId="433A0141" wp14:textId="77777777">
            <w:r>
              <w:t>2500</w:t>
            </w:r>
          </w:p>
        </w:tc>
      </w:tr>
      <w:tr xmlns:wp14="http://schemas.microsoft.com/office/word/2010/wordml" w:rsidTr="27E01765" w14:paraId="2282B06C" wp14:textId="77777777">
        <w:tc>
          <w:tcPr>
            <w:tcW w:w="4320" w:type="dxa"/>
            <w:tcMar/>
          </w:tcPr>
          <w:p w14:paraId="2590665F" wp14:textId="77777777">
            <w:r>
              <w:t>Chevrolet Cobalt</w:t>
            </w:r>
          </w:p>
        </w:tc>
        <w:tc>
          <w:tcPr>
            <w:tcW w:w="4320" w:type="dxa"/>
            <w:tcMar/>
          </w:tcPr>
          <w:p w14:paraId="65B3341C" wp14:textId="77777777">
            <w:r>
              <w:t>1800</w:t>
            </w:r>
          </w:p>
        </w:tc>
      </w:tr>
      <w:tr xmlns:wp14="http://schemas.microsoft.com/office/word/2010/wordml" w:rsidTr="27E01765" w14:paraId="65CA0005" wp14:textId="77777777">
        <w:tc>
          <w:tcPr>
            <w:tcW w:w="4320" w:type="dxa"/>
            <w:tcMar/>
          </w:tcPr>
          <w:p w14:paraId="7B92D2A4" wp14:textId="77777777">
            <w:r>
              <w:t>JAC J7</w:t>
            </w:r>
          </w:p>
        </w:tc>
        <w:tc>
          <w:tcPr>
            <w:tcW w:w="4320" w:type="dxa"/>
            <w:tcMar/>
          </w:tcPr>
          <w:p w14:paraId="5B060510" wp14:textId="77777777">
            <w:r>
              <w:t>500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061BF499" wp14:textId="77777777">
      <w:pPr>
        <w:pStyle w:val="Heading1"/>
      </w:pPr>
      <w:r>
        <w:t>4. Показатели качества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48EB737B" wp14:textId="77777777">
        <w:tc>
          <w:tcPr>
            <w:tcW w:w="1728" w:type="dxa"/>
          </w:tcPr>
          <w:p w14:paraId="6C8348FF" wp14:textId="77777777">
            <w:r>
              <w:t>Дата</w:t>
            </w:r>
          </w:p>
        </w:tc>
        <w:tc>
          <w:tcPr>
            <w:tcW w:w="1728" w:type="dxa"/>
          </w:tcPr>
          <w:p w14:paraId="1E46A4EA" wp14:textId="77777777">
            <w:r>
              <w:t>Участок</w:t>
            </w:r>
          </w:p>
        </w:tc>
        <w:tc>
          <w:tcPr>
            <w:tcW w:w="1728" w:type="dxa"/>
          </w:tcPr>
          <w:p w14:paraId="0B35F3BF" wp14:textId="77777777">
            <w:r>
              <w:t>Выпущено</w:t>
            </w:r>
          </w:p>
        </w:tc>
        <w:tc>
          <w:tcPr>
            <w:tcW w:w="1728" w:type="dxa"/>
          </w:tcPr>
          <w:p w14:paraId="360CF7D2" wp14:textId="77777777">
            <w:r>
              <w:t>Брак</w:t>
            </w:r>
          </w:p>
        </w:tc>
        <w:tc>
          <w:tcPr>
            <w:tcW w:w="1728" w:type="dxa"/>
          </w:tcPr>
          <w:p w14:paraId="6099F212" wp14:textId="77777777">
            <w:r>
              <w:t>% брака</w:t>
            </w:r>
          </w:p>
        </w:tc>
      </w:tr>
      <w:tr xmlns:wp14="http://schemas.microsoft.com/office/word/2010/wordml" w14:paraId="6A7C1B0D" wp14:textId="77777777">
        <w:tc>
          <w:tcPr>
            <w:tcW w:w="1728" w:type="dxa"/>
          </w:tcPr>
          <w:p w14:paraId="2F79CA09" wp14:textId="77777777">
            <w:r>
              <w:t>01.10.2026</w:t>
            </w:r>
          </w:p>
        </w:tc>
        <w:tc>
          <w:tcPr>
            <w:tcW w:w="1728" w:type="dxa"/>
          </w:tcPr>
          <w:p w14:paraId="6BA297F2" wp14:textId="77777777">
            <w:r>
              <w:t>Сварка</w:t>
            </w:r>
          </w:p>
        </w:tc>
        <w:tc>
          <w:tcPr>
            <w:tcW w:w="1728" w:type="dxa"/>
          </w:tcPr>
          <w:p w14:paraId="3173FD78" wp14:textId="77777777">
            <w:r>
              <w:t>118</w:t>
            </w:r>
          </w:p>
        </w:tc>
        <w:tc>
          <w:tcPr>
            <w:tcW w:w="1728" w:type="dxa"/>
          </w:tcPr>
          <w:p w14:paraId="18F999B5" wp14:textId="77777777">
            <w:r>
              <w:t>2</w:t>
            </w:r>
          </w:p>
        </w:tc>
        <w:tc>
          <w:tcPr>
            <w:tcW w:w="1728" w:type="dxa"/>
          </w:tcPr>
          <w:p w14:paraId="2631C713" wp14:textId="77777777">
            <w:r>
              <w:t>1,7</w:t>
            </w:r>
          </w:p>
        </w:tc>
      </w:tr>
      <w:tr xmlns:wp14="http://schemas.microsoft.com/office/word/2010/wordml" w14:paraId="16E8AAFB" wp14:textId="77777777">
        <w:tc>
          <w:tcPr>
            <w:tcW w:w="1728" w:type="dxa"/>
          </w:tcPr>
          <w:p w14:paraId="14ED0D82" wp14:textId="77777777">
            <w:r>
              <w:t>01.10.2026</w:t>
            </w:r>
          </w:p>
        </w:tc>
        <w:tc>
          <w:tcPr>
            <w:tcW w:w="1728" w:type="dxa"/>
          </w:tcPr>
          <w:p w14:paraId="2ACAF295" wp14:textId="77777777">
            <w:r>
              <w:t>Окраска</w:t>
            </w:r>
          </w:p>
        </w:tc>
        <w:tc>
          <w:tcPr>
            <w:tcW w:w="1728" w:type="dxa"/>
          </w:tcPr>
          <w:p w14:paraId="14760860" wp14:textId="77777777">
            <w:r>
              <w:t>115</w:t>
            </w:r>
          </w:p>
        </w:tc>
        <w:tc>
          <w:tcPr>
            <w:tcW w:w="1728" w:type="dxa"/>
          </w:tcPr>
          <w:p w14:paraId="2598DEE6" wp14:textId="77777777">
            <w:r>
              <w:t>4</w:t>
            </w:r>
          </w:p>
        </w:tc>
        <w:tc>
          <w:tcPr>
            <w:tcW w:w="1728" w:type="dxa"/>
          </w:tcPr>
          <w:p w14:paraId="14D92B74" wp14:textId="77777777">
            <w:r>
              <w:t>3,5</w:t>
            </w:r>
          </w:p>
        </w:tc>
      </w:tr>
      <w:tr xmlns:wp14="http://schemas.microsoft.com/office/word/2010/wordml" w14:paraId="6E819CFE" wp14:textId="77777777">
        <w:tc>
          <w:tcPr>
            <w:tcW w:w="1728" w:type="dxa"/>
          </w:tcPr>
          <w:p w14:paraId="3540770E" wp14:textId="77777777">
            <w:r>
              <w:t>01.10.2026</w:t>
            </w:r>
          </w:p>
        </w:tc>
        <w:tc>
          <w:tcPr>
            <w:tcW w:w="1728" w:type="dxa"/>
          </w:tcPr>
          <w:p w14:paraId="0F7480CD" wp14:textId="77777777">
            <w:r>
              <w:t>Сборка</w:t>
            </w:r>
          </w:p>
        </w:tc>
        <w:tc>
          <w:tcPr>
            <w:tcW w:w="1728" w:type="dxa"/>
          </w:tcPr>
          <w:p w14:paraId="32490E4F" wp14:textId="77777777">
            <w:r>
              <w:t>121</w:t>
            </w:r>
          </w:p>
        </w:tc>
        <w:tc>
          <w:tcPr>
            <w:tcW w:w="1728" w:type="dxa"/>
          </w:tcPr>
          <w:p w14:paraId="649841BE" wp14:textId="77777777">
            <w:r>
              <w:t>1</w:t>
            </w:r>
          </w:p>
        </w:tc>
        <w:tc>
          <w:tcPr>
            <w:tcW w:w="1728" w:type="dxa"/>
          </w:tcPr>
          <w:p w14:paraId="09EB7748" wp14:textId="77777777">
            <w:r>
              <w:t>0,8</w:t>
            </w:r>
          </w:p>
        </w:tc>
      </w:tr>
      <w:tr xmlns:wp14="http://schemas.microsoft.com/office/word/2010/wordml" w14:paraId="6C616CAD" wp14:textId="77777777">
        <w:tc>
          <w:tcPr>
            <w:tcW w:w="1728" w:type="dxa"/>
          </w:tcPr>
          <w:p w14:paraId="46FC2F2A" wp14:textId="77777777">
            <w:r>
              <w:t>02.10.2026</w:t>
            </w:r>
          </w:p>
        </w:tc>
        <w:tc>
          <w:tcPr>
            <w:tcW w:w="1728" w:type="dxa"/>
          </w:tcPr>
          <w:p w14:paraId="516021A1" wp14:textId="77777777">
            <w:r>
              <w:t>Сварка</w:t>
            </w:r>
          </w:p>
        </w:tc>
        <w:tc>
          <w:tcPr>
            <w:tcW w:w="1728" w:type="dxa"/>
          </w:tcPr>
          <w:p w14:paraId="10F4084E" wp14:textId="77777777">
            <w:r>
              <w:t>111</w:t>
            </w:r>
          </w:p>
        </w:tc>
        <w:tc>
          <w:tcPr>
            <w:tcW w:w="1728" w:type="dxa"/>
          </w:tcPr>
          <w:p w14:paraId="5FCD5EC4" wp14:textId="77777777">
            <w:r>
              <w:t>3</w:t>
            </w:r>
          </w:p>
        </w:tc>
        <w:tc>
          <w:tcPr>
            <w:tcW w:w="1728" w:type="dxa"/>
          </w:tcPr>
          <w:p w14:paraId="0F32952F" wp14:textId="77777777">
            <w:r>
              <w:t>2,7</w:t>
            </w:r>
          </w:p>
        </w:tc>
      </w:tr>
      <w:tr xmlns:wp14="http://schemas.microsoft.com/office/word/2010/wordml" w14:paraId="6C974A3E" wp14:textId="77777777">
        <w:tc>
          <w:tcPr>
            <w:tcW w:w="1728" w:type="dxa"/>
          </w:tcPr>
          <w:p w14:paraId="4B4D242F" wp14:textId="77777777">
            <w:r>
              <w:t>02.10.2026</w:t>
            </w:r>
          </w:p>
        </w:tc>
        <w:tc>
          <w:tcPr>
            <w:tcW w:w="1728" w:type="dxa"/>
          </w:tcPr>
          <w:p w14:paraId="244DFD81" wp14:textId="77777777">
            <w:r>
              <w:t>Окраска</w:t>
            </w:r>
          </w:p>
        </w:tc>
        <w:tc>
          <w:tcPr>
            <w:tcW w:w="1728" w:type="dxa"/>
          </w:tcPr>
          <w:p w14:paraId="2B511AAB" wp14:textId="77777777">
            <w:r>
              <w:t>116</w:t>
            </w:r>
          </w:p>
        </w:tc>
        <w:tc>
          <w:tcPr>
            <w:tcW w:w="1728" w:type="dxa"/>
          </w:tcPr>
          <w:p w14:paraId="29B4EA11" wp14:textId="77777777">
            <w:r>
              <w:t>6</w:t>
            </w:r>
          </w:p>
        </w:tc>
        <w:tc>
          <w:tcPr>
            <w:tcW w:w="1728" w:type="dxa"/>
          </w:tcPr>
          <w:p w14:paraId="693046A3" wp14:textId="77777777">
            <w:r>
              <w:t>5,2</w:t>
            </w:r>
          </w:p>
        </w:tc>
      </w:tr>
      <w:tr xmlns:wp14="http://schemas.microsoft.com/office/word/2010/wordml" w14:paraId="48B33B83" wp14:textId="77777777">
        <w:tc>
          <w:tcPr>
            <w:tcW w:w="1728" w:type="dxa"/>
          </w:tcPr>
          <w:p w14:paraId="27685AEE" wp14:textId="77777777">
            <w:r>
              <w:t>02.10.2026</w:t>
            </w:r>
          </w:p>
        </w:tc>
        <w:tc>
          <w:tcPr>
            <w:tcW w:w="1728" w:type="dxa"/>
          </w:tcPr>
          <w:p w14:paraId="763FD501" wp14:textId="77777777">
            <w:r>
              <w:t>Сборка</w:t>
            </w:r>
          </w:p>
        </w:tc>
        <w:tc>
          <w:tcPr>
            <w:tcW w:w="1728" w:type="dxa"/>
          </w:tcPr>
          <w:p w14:paraId="13AC8144" wp14:textId="77777777">
            <w:r>
              <w:t>119</w:t>
            </w:r>
          </w:p>
        </w:tc>
        <w:tc>
          <w:tcPr>
            <w:tcW w:w="1728" w:type="dxa"/>
          </w:tcPr>
          <w:p w14:paraId="7144751B" wp14:textId="77777777">
            <w:r>
              <w:t>2</w:t>
            </w:r>
          </w:p>
        </w:tc>
        <w:tc>
          <w:tcPr>
            <w:tcW w:w="1728" w:type="dxa"/>
          </w:tcPr>
          <w:p w14:paraId="0F289D99" wp14:textId="77777777">
            <w:r>
              <w:t>1,7</w:t>
            </w:r>
          </w:p>
        </w:tc>
      </w:tr>
    </w:tbl>
    <w:p xmlns:wp14="http://schemas.microsoft.com/office/word/2010/wordml" w14:paraId="02EB378F" wp14:textId="77777777"/>
    <w:p xmlns:wp14="http://schemas.microsoft.com/office/word/2010/wordml" w14:paraId="52119944" wp14:textId="77777777">
      <w:pPr>
        <w:pStyle w:val="Heading1"/>
      </w:pPr>
      <w:r>
        <w:t>5. Схема производственных участков</w:t>
      </w:r>
    </w:p>
    <w:p xmlns:wp14="http://schemas.microsoft.com/office/word/2010/wordml" w14:paraId="0529DEFF" wp14:textId="77777777">
      <w:r>
        <w:t>Склад комплектующих → Сварка → Окраска → Сборка → Контроль качества → Склад готовой продукции</w:t>
      </w:r>
    </w:p>
    <w:p xmlns:wp14="http://schemas.microsoft.com/office/word/2010/wordml" w14:paraId="29A6A773" wp14:textId="77777777">
      <w:pPr>
        <w:pStyle w:val="Heading1"/>
      </w:pPr>
      <w:r>
        <w:t>Дополнительные вводные</w:t>
      </w:r>
    </w:p>
    <w:p xmlns:wp14="http://schemas.microsoft.com/office/word/2010/wordml" w14:paraId="1DBBEBF5" wp14:textId="77777777">
      <w:r>
        <w:t>Производство работает в 2 смены по 8 часов.</w:t>
      </w:r>
    </w:p>
    <w:p xmlns:wp14="http://schemas.microsoft.com/office/word/2010/wordml" w14:paraId="3BDD6F52" wp14:textId="77777777">
      <w:r>
        <w:t>Целевой показатель OEE - не менее 85%.</w:t>
      </w:r>
    </w:p>
    <w:p xmlns:wp14="http://schemas.microsoft.com/office/word/2010/wordml" w14:paraId="702FBA96" wp14:textId="77777777">
      <w:r>
        <w:t>Допустимый уровень брака - не более 2%.</w:t>
      </w:r>
    </w:p>
    <w:p xmlns:wp14="http://schemas.microsoft.com/office/word/2010/wordml" w14:paraId="5A86F271" wp14:textId="77777777">
      <w:r>
        <w:t>Максимально допустимый простой критического оборудования - 60 минут в сутки.</w:t>
      </w:r>
    </w:p>
    <w:p xmlns:wp14="http://schemas.microsoft.com/office/word/2010/wordml" w14:paraId="44DC775F" wp14:textId="77777777">
      <w:r>
        <w:t>План выпуска - не менее 5 500 автомобилей в месяц.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E0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1832263-4AE0-4243-A3D8-73F6415058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Арман Газисов</dc:creator>
  <keywords/>
  <dc:description>generated by python-docx</dc:description>
  <lastModifiedBy>Арман Газисов</lastModifiedBy>
  <revision>2</revision>
  <dcterms:created xsi:type="dcterms:W3CDTF">2026-10-05T10:59:13.5960251Z</dcterms:created>
  <dcterms:modified xsi:type="dcterms:W3CDTF">2026-10-05T11:01:45.4150115Z</dcterms:modified>
  <category/>
</coreProperties>
</file>